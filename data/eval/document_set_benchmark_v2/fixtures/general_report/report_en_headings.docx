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Methodology</w:t>
      </w:r>
    </w:p>
    <w:p>
      <w:r>
        <w:t>Methodology 본문 내용입니다.</w:t>
      </w:r>
    </w:p>
    <w:p>
      <w:pPr>
        <w:pStyle w:val="Heading1"/>
      </w:pPr>
      <w:r>
        <w:t>Results</w:t>
      </w:r>
    </w:p>
    <w:p>
      <w:r>
        <w:t>Results 본문 내용입니다.</w:t>
      </w:r>
    </w:p>
    <w:p>
      <w:pPr>
        <w:pStyle w:val="Heading1"/>
      </w:pPr>
      <w:r>
        <w:t>Conclusion</w:t>
      </w:r>
    </w:p>
    <w:p>
      <w:r>
        <w:t>Conclusion 본문 내용입니다.</w:t>
      </w:r>
    </w:p>
    <w:p>
      <w:pPr>
        <w:pStyle w:val="Heading1"/>
      </w:pPr>
      <w:r>
        <w:t>Schedule</w:t>
      </w:r>
    </w:p>
    <w:p>
      <w:r>
        <w:t>Schedule 본문 내용입니다.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