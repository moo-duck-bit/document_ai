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결과</w:t>
      </w:r>
    </w:p>
    <w:p>
      <w:r>
        <w:t>결과 본문 내용입니다.</w:t>
      </w:r>
    </w:p>
    <w:p>
      <w:pPr>
        <w:pStyle w:val="Heading2"/>
      </w:pPr>
      <w:r>
        <w:t>세부 결과</w:t>
      </w:r>
    </w:p>
    <w:p>
      <w:r>
        <w:t>세부 결과 본문 내용입니다.</w:t>
      </w:r>
    </w:p>
    <w:p>
      <w:pPr>
        <w:pStyle w:val="Heading1"/>
      </w:pPr>
      <w:r>
        <w:t>결과</w:t>
      </w:r>
    </w:p>
    <w:p>
      <w:r>
        <w:t>결과 본문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