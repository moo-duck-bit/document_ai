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요약</w:t>
      </w:r>
    </w:p>
    <w:p>
      <w:r>
        <w:t>요약 본문 내용입니다.</w:t>
      </w:r>
    </w:p>
    <w:p>
      <w:pPr>
        <w:pStyle w:val="Heading1"/>
      </w:pPr>
      <w:r>
        <w:t>방법론</w:t>
      </w:r>
    </w:p>
    <w:p>
      <w:r>
        <w:t>방법론 본문 내용입니다.</w:t>
      </w:r>
    </w:p>
    <w:p>
      <w:pPr>
        <w:pStyle w:val="Heading1"/>
      </w:pPr>
      <w:r>
        <w:t>결과</w:t>
      </w:r>
    </w:p>
    <w:p>
      <w:r>
        <w:t>결과 본문 내용입니다.</w:t>
      </w:r>
    </w:p>
    <w:p>
      <w:pPr>
        <w:pStyle w:val="Heading1"/>
      </w:pPr>
      <w:r>
        <w:t>결론</w:t>
      </w:r>
    </w:p>
    <w:p>
      <w:r>
        <w:t>결론 본문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