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MDTM Dup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Req. 11</w:t>
            </w:r>
          </w:p>
        </w:tc>
        <w:tc>
          <w:tcPr>
            <w:tcW w:type="dxa" w:w="2160"/>
          </w:tcPr>
          <w:p>
            <w:r>
              <w:t>5.1.2</w:t>
            </w:r>
          </w:p>
        </w:tc>
        <w:tc>
          <w:tcPr>
            <w:tcW w:type="dxa" w:w="2160"/>
          </w:tcPr>
          <w:p>
            <w:r>
              <w:t>TC-11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Req. 11</w:t>
            </w:r>
          </w:p>
        </w:tc>
        <w:tc>
          <w:tcPr>
            <w:tcW w:type="dxa" w:w="2160"/>
          </w:tcPr>
          <w:p>
            <w:r>
              <w:t>5.1.2b</w:t>
            </w:r>
          </w:p>
        </w:tc>
        <w:tc>
          <w:tcPr>
            <w:tcW w:type="dxa" w:w="2160"/>
          </w:tcPr>
          <w:p>
            <w:r>
              <w:t>TC-11B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