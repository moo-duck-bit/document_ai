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Traceability Matrix RowShuffle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Req. 101</w:t>
            </w:r>
          </w:p>
        </w:tc>
        <w:tc>
          <w:tcPr>
            <w:tcW w:type="dxa" w:w="2880"/>
          </w:tcPr>
          <w:p>
            <w:r>
              <w:t>6.0.1</w:t>
            </w:r>
          </w:p>
        </w:tc>
        <w:tc>
          <w:tcPr>
            <w:tcW w:type="dxa" w:w="2880"/>
          </w:tcPr>
          <w:p>
            <w:r>
              <w:t>TC-101</w:t>
            </w:r>
          </w:p>
        </w:tc>
      </w:tr>
      <w:tr>
        <w:tc>
          <w:tcPr>
            <w:tcW w:type="dxa" w:w="2880"/>
          </w:tcPr>
          <w:p>
            <w:r>
              <w:t>Req. 12</w:t>
            </w:r>
          </w:p>
        </w:tc>
        <w:tc>
          <w:tcPr>
            <w:tcW w:type="dxa" w:w="2880"/>
          </w:tcPr>
          <w:p>
            <w:r>
              <w:t>5.1.3</w:t>
            </w:r>
          </w:p>
        </w:tc>
        <w:tc>
          <w:tcPr>
            <w:tcW w:type="dxa" w:w="2880"/>
          </w:tcPr>
          <w:p>
            <w:r>
              <w:t>TC-12</w:t>
            </w:r>
          </w:p>
        </w:tc>
      </w:tr>
      <w:tr>
        <w:tc>
          <w:tcPr>
            <w:tcW w:type="dxa" w:w="2880"/>
          </w:tcPr>
          <w:p>
            <w:r>
              <w:t>Req. 11</w:t>
            </w:r>
          </w:p>
        </w:tc>
        <w:tc>
          <w:tcPr>
            <w:tcW w:type="dxa" w:w="2880"/>
          </w:tcPr>
          <w:p>
            <w:r>
              <w:t>5.1.2</w:t>
            </w:r>
          </w:p>
        </w:tc>
        <w:tc>
          <w:tcPr>
            <w:tcW w:type="dxa" w:w="2880"/>
          </w:tcPr>
          <w:p>
            <w:r>
              <w:t>TC-11</w:t>
            </w:r>
          </w:p>
        </w:tc>
      </w:tr>
      <w:tr>
        <w:tc>
          <w:tcPr>
            <w:tcW w:type="dxa" w:w="2880"/>
          </w:tcPr>
          <w:p>
            <w:r>
              <w:t>Req. 10</w:t>
            </w:r>
          </w:p>
        </w:tc>
        <w:tc>
          <w:tcPr>
            <w:tcW w:type="dxa" w:w="2880"/>
          </w:tcPr>
          <w:p>
            <w:r>
              <w:t>5.1.1</w:t>
            </w:r>
          </w:p>
        </w:tc>
        <w:tc>
          <w:tcPr>
            <w:tcW w:type="dxa" w:w="2880"/>
          </w:tcPr>
          <w:p>
            <w:r>
              <w:t>TC-10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