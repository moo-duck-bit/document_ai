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MDTM Gap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10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</w:t>
            </w:r>
          </w:p>
        </w:tc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